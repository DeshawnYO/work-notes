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/>
      </w:pPr>
      <w:r>
        <w:t>工作月报</w:t>
      </w:r>
    </w:p>
    <w:p>
      <w:pPr>
        <w:spacing w:after="120"/>
      </w:pPr>
      <w:r>
        <w:t>【验收项目】</w:t>
      </w:r>
    </w:p>
    <w:p>
      <w:pPr>
        <w:spacing w:after="120"/>
      </w:pPr>
      <w:r>
        <w:t>1. 成果</w:t>
      </w:r>
    </w:p>
    <w:p>
      <w:pPr>
        <w:spacing w:after="120"/>
      </w:pPr>
      <w:r>
        <w:t xml:space="preserve">  1）暂无已记录内容；</w:t>
      </w:r>
    </w:p>
    <w:p>
      <w:pPr>
        <w:spacing w:after="120"/>
      </w:pPr>
      <w:r>
        <w:t>2. 进展</w:t>
      </w:r>
    </w:p>
    <w:p>
      <w:pPr>
        <w:spacing w:after="120"/>
      </w:pPr>
      <w:r>
        <w:t xml:space="preserve">  1）优化交互，已安排；正在进行；</w:t>
      </w:r>
    </w:p>
    <w:p>
      <w:pPr>
        <w:spacing w:after="120"/>
      </w:pPr>
      <w:r>
        <w:t xml:space="preserve">  2）协调验收；</w:t>
      </w:r>
    </w:p>
    <w:p>
      <w:pPr>
        <w:spacing w:after="120"/>
      </w:pPr>
      <w:r>
        <w:t xml:space="preserve">  3）关键会议：会议事实；</w:t>
      </w:r>
    </w:p>
    <w:p>
      <w:pPr>
        <w:spacing w:after="120"/>
      </w:pPr>
      <w:r>
        <w:t>3. 风险</w:t>
      </w:r>
    </w:p>
    <w:p>
      <w:pPr>
        <w:spacing w:after="120"/>
      </w:pPr>
      <w:r>
        <w:t xml:space="preserve">  1）暂无已记录内容；</w:t>
      </w:r>
    </w:p>
    <w:p>
      <w:pPr>
        <w:spacing w:after="120"/>
      </w:pPr>
      <w:r>
        <w:t>4. 下月计划</w:t>
      </w:r>
    </w:p>
    <w:p>
      <w:pPr>
        <w:spacing w:after="120"/>
      </w:pPr>
      <w:r>
        <w:t xml:space="preserve">  1）待补充；</w:t>
      </w:r>
    </w:p>
    <w:p>
      <w:pPr>
        <w:spacing w:after="120"/>
      </w:pPr>
      <w:r>
        <w:t>【未归属】</w:t>
      </w:r>
    </w:p>
    <w:p>
      <w:pPr>
        <w:spacing w:after="120"/>
      </w:pPr>
      <w:r>
        <w:t>1. 成果</w:t>
      </w:r>
    </w:p>
    <w:p>
      <w:pPr>
        <w:spacing w:after="120"/>
      </w:pPr>
      <w:r>
        <w:t xml:space="preserve">  1）暂无已记录内容；</w:t>
      </w:r>
    </w:p>
    <w:p>
      <w:pPr>
        <w:spacing w:after="120"/>
      </w:pPr>
      <w:r>
        <w:t>2. 进展</w:t>
      </w:r>
    </w:p>
    <w:p>
      <w:pPr>
        <w:spacing w:after="120"/>
      </w:pPr>
      <w:r>
        <w:t xml:space="preserve">  1）已转待办的想法，已安排；已转待办的想法；</w:t>
      </w:r>
    </w:p>
    <w:p>
      <w:pPr>
        <w:spacing w:after="120"/>
      </w:pPr>
      <w:r>
        <w:t>3. 风险</w:t>
      </w:r>
    </w:p>
    <w:p>
      <w:pPr>
        <w:spacing w:after="120"/>
      </w:pPr>
      <w:r>
        <w:t xml:space="preserve">  1）暂无已记录内容；</w:t>
      </w:r>
    </w:p>
    <w:p>
      <w:pPr>
        <w:spacing w:after="120"/>
      </w:pPr>
      <w:r>
        <w:t>4. 下月计划</w:t>
      </w:r>
    </w:p>
    <w:p>
      <w:pPr>
        <w:spacing w:after="120"/>
      </w:pPr>
      <w:r>
        <w:t xml:space="preserve">  1）待补充；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